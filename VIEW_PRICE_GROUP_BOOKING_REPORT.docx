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algun Gothic" w:hAnsi="Malgun Gothic"/>
        </w:rPr>
        <w:t>시야 점수 기반 좌석 가격 측정 및 그룹 예매 기능 보고서</w:t>
      </w:r>
    </w:p>
    <w:p>
      <w:pPr>
        <w:pStyle w:val="Heading1"/>
      </w:pPr>
      <w:r>
        <w:rPr>
          <w:rFonts w:ascii="Malgun Gothic" w:hAnsi="Malgun Gothic"/>
        </w:rPr>
        <w:t>1. 기능 구현 배경</w:t>
      </w:r>
    </w:p>
    <w:p>
      <w:r>
        <w:rPr>
          <w:rFonts w:ascii="Malgun Gothic" w:hAnsi="Malgun Gothic"/>
        </w:rPr>
        <w:t>영화 예매 프로그램에서 모든 좌석의 가격이 같으면 구현은 단순하지만, 실제 영화관의 좌석 선택 경험과는 조금 거리가 있다. 보통 중앙에 가까운 좌석은 화면을 보기 좋고, 가장자리나 너무 앞쪽/뒤쪽 좌석은 상대적으로 선호도가 낮다. 그래서 이번 프로젝트에서는 좌석 위치에 따라 시야 점수를 계산하고, 그 점수를 가격에 반영하도록 구현했다.</w:t>
      </w:r>
    </w:p>
    <w:p>
      <w:r>
        <w:rPr>
          <w:rFonts w:ascii="Malgun Gothic" w:hAnsi="Malgun Gothic"/>
        </w:rPr>
        <w:t>그룹 예매 기능은 여러 명이 함께 영화를 볼 때 필요한 기능이다. 사용자가 직접 좌석을 하나씩 고를 수도 있지만, 인원 수를 입력하면 프로그램이 가능한 좌석을 추천해 주면 더 편리하다. 특히 같은 줄에 붙어 있는 좌석을 먼저 추천하면 실제 예매 상황에 더 가깝다.</w:t>
      </w:r>
    </w:p>
    <w:p>
      <w:r>
        <w:rPr>
          <w:rFonts w:ascii="Malgun Gothic" w:hAnsi="Malgun Gothic"/>
        </w:rPr>
        <w:t>이 두 기능은 단순히 좌석을 예약하는 프로그램에서 한 단계 더 나아가, 사용자가 좌석의 품질과 인원 수를 고려해서 예매할 수 있게 해 준다는 점에서 의미가 있다.</w:t>
      </w:r>
    </w:p>
    <w:p>
      <w:pPr>
        <w:pStyle w:val="Heading1"/>
      </w:pPr>
      <w:r>
        <w:rPr>
          <w:rFonts w:ascii="Malgun Gothic" w:hAnsi="Malgun Gothic"/>
        </w:rPr>
        <w:t>2. 시야 점수 기반 좌석 가격 측정 기능</w:t>
      </w:r>
    </w:p>
    <w:p>
      <w:r>
        <w:rPr>
          <w:rFonts w:ascii="Malgun Gothic" w:hAnsi="Malgun Gothic"/>
        </w:rPr>
        <w:t>시야 점수는 좌석이 상영관의 중앙에 얼마나 가까운지를 기준으로 계산된다. 중앙에 가까운 좌석일수록 높은 점수를 받고, 가장자리로 갈수록 낮은 점수를 받는다. 이 프로젝트에서는 점수 범위를 1점부터 10점까지로 정했다.</w:t>
      </w:r>
    </w:p>
    <w:p>
      <w:r>
        <w:rPr>
          <w:rFonts w:ascii="Malgun Gothic" w:hAnsi="Malgun Gothic"/>
        </w:rPr>
        <w:t>시야 점수 계산은 `ViewScoreCalculator`에서 담당한다. 좌석 코드는 `A1`, `C5`처럼 행 문자와 열 번호로 이루어져 있다. 프로그램은 좌석 코드를 행과 열로 나눈 뒤, 상영관의 중앙 좌표와 해당 좌석 사이의 거리를 계산한다. 거리가 가까우면 높은 점수를, 멀면 낮은 점수를 주는 방식이다.</w:t>
      </w:r>
    </w:p>
    <w:p>
      <w:r>
        <w:rPr>
          <w:rFonts w:ascii="Malgun Gothic" w:hAnsi="Malgun Gothic"/>
        </w:rPr>
        <w:t>가격 계산은 `DynamicPriceCalculator`에서 처리한다. 기본 가격은 상영관 종류에 따라 다르게 설정되어 있다. 예를 들어 일반관, IMAX관, 4DX관은 서로 다른 기본 가격을 가진다. 여기에 시야 점수에 따른 추가 금액이 붙는다. 코드상으로는 최저 점수는 추가 금액이 없고, 점수가 1점 높아질 때마다 500원이 더해지는 방식이다. 또한 예약된 좌석 수가 많아지면 수요가 높다고 보고 추가 요금을 붙이는 로직도 포함되어 있다.</w:t>
      </w:r>
    </w:p>
    <w:p>
      <w:r>
        <w:rPr>
          <w:rFonts w:ascii="Malgun Gothic" w:hAnsi="Malgun Gothic"/>
        </w:rPr>
        <w:t>사용자는 좌석 선택 화면에서 각 좌석의 시야 점수와 가격을 바로 확인할 수 있다. 이 정보는 `SeatSelectionPanel`이 `BookingController`를 통해 서버에 요청하고, 서버는 `DataRepository`와 가격 계산 클래스를 통해 결과를 반환한다.</w:t>
      </w:r>
    </w:p>
    <w:p>
      <w:pPr>
        <w:pStyle w:val="Heading1"/>
      </w:pPr>
      <w:r>
        <w:rPr>
          <w:rFonts w:ascii="Malgun Gothic" w:hAnsi="Malgun Gothic"/>
        </w:rPr>
        <w:t>3. 그룹 예매 기능</w:t>
      </w:r>
    </w:p>
    <w:p>
      <w:r>
        <w:rPr>
          <w:rFonts w:ascii="Malgun Gothic" w:hAnsi="Malgun Gothic"/>
        </w:rPr>
        <w:t>그룹 예매는 여러 명이 함께 예매할 수 있도록 만든 기능이다. 사용자는 좌석 선택 화면에서 인원 수를 입력하고 `Auto Group Seats` 버튼을 누를 수 있다. 그러면 서버가 해당 인원 수에 맞는 좌석을 추천한다.</w:t>
      </w:r>
    </w:p>
    <w:p>
      <w:r>
        <w:rPr>
          <w:rFonts w:ascii="Malgun Gothic" w:hAnsi="Malgun Gothic"/>
        </w:rPr>
        <w:t>그룹 좌석 추천은 `DataRepository.findRecommendedGroupSeats()`에서 이루어진다. 먼저 같은 줄에 연속으로 비어 있는 좌석을 찾는다. 가능한 연속 좌석 묶음이 여러 개 있으면, 각 묶음의 시야 점수 합을 비교해서 가장 좋은 묶음을 선택한다. 이렇게 하면 단순히 앞에서부터 빈 좌석을 고르는 것이 아니라, 같이 앉을 수 있으면서도 보기 좋은 좌석을 추천할 수 있다.</w:t>
      </w:r>
    </w:p>
    <w:p>
      <w:r>
        <w:rPr>
          <w:rFonts w:ascii="Malgun Gothic" w:hAnsi="Malgun Gothic"/>
        </w:rPr>
        <w:t>만약 연속 좌석이 부족하면 프로그램은 전체 빈 좌석 중 시야 점수가 좋은 좌석을 대안으로 추천한다. 이 경우 좌석이 서로 떨어져 있을 수 있으므로 화면에서는 연속 좌석이 부족하다는 안내 메시지를 보여준다.</w:t>
      </w:r>
    </w:p>
    <w:p>
      <w:r>
        <w:rPr>
          <w:rFonts w:ascii="Malgun Gothic" w:hAnsi="Malgun Gothic"/>
        </w:rPr>
        <w:t>개인 예매와 그룹 예매의 가장 큰 차이는 선택되는 좌석 수이다. 코드상으로는 둘 다 `Reservation` 객체의 `seatCodes` 리스트에 좌석을 저장한다. 좌석이 하나면 개인 예매처럼 동작하고, 좌석이 여러 개면 그룹 예매처럼 동작한다. 따라서 별도의 복잡한 예약 구조를 만들지 않고 기존 구조를 자연스럽게 확장했다.</w:t>
      </w:r>
    </w:p>
    <w:p>
      <w:pPr>
        <w:pStyle w:val="Heading1"/>
      </w:pPr>
      <w:r>
        <w:rPr>
          <w:rFonts w:ascii="Malgun Gothic" w:hAnsi="Malgun Gothic"/>
        </w:rPr>
        <w:t>4. 코드 구조 및 주요 로직</w:t>
      </w:r>
    </w:p>
    <w:p>
      <w:r>
        <w:rPr>
          <w:rFonts w:ascii="Malgun Gothic" w:hAnsi="Malgun Gothic"/>
        </w:rPr>
        <w:t>`ViewScoreCalculator`는 좌석 위치를 기준으로 시야 점수를 계산한다. 상영관의 행과 열 수를 이용해 중앙 위치를 구하고, 좌석과 중앙 사이의 거리를 계산한 뒤 1점에서 10점 사이의 점수로 변환한다.</w:t>
      </w:r>
    </w:p>
    <w:p>
      <w:r>
        <w:rPr>
          <w:rFonts w:ascii="Malgun Gothic" w:hAnsi="Malgun Gothic"/>
        </w:rPr>
        <w:t>`DynamicPriceCalculator`는 최종 가격을 계산한다. 상영관 종류별 기본 가격, 시야 점수에 따른 추가 금액, 예약률에 따른 추가 금액을 더해 좌석 가격을 만든다. 여러 좌석을 선택한 경우에는 각 좌석 가격을 모두 더해 총 가격을 계산한다.</w:t>
      </w:r>
    </w:p>
    <w:p>
      <w:r>
        <w:rPr>
          <w:rFonts w:ascii="Malgun Gothic" w:hAnsi="Malgun Gothic"/>
        </w:rPr>
        <w:t>`DataRepository`는 실제 예매와 데이터 저장의 중심이다. 좌석이 유효한지, 이미 예약된 좌석인지, 같은 요청 안에서 중복 선택된 좌석은 없는지 검사한다. 예매가 가능하다고 판단되면 `Showtime`의 `reservedSeats`에 좌석을 추가하고, `Reservation` 목록에도 새 예약을 저장한다.</w:t>
      </w:r>
    </w:p>
    <w:p>
      <w:r>
        <w:rPr>
          <w:rFonts w:ascii="Malgun Gothic" w:hAnsi="Malgun Gothic"/>
        </w:rPr>
        <w:t>`BookingController`는 GUI와 서버 사이를 연결한다. 사용자가 좌석을 선택하거나 그룹 좌석 추천을 요청하면, 컨트롤러가 서버에 요청을 보내고 결과를 화면에 전달한다.</w:t>
      </w:r>
    </w:p>
    <w:p>
      <w:r>
        <w:rPr>
          <w:rFonts w:ascii="Malgun Gothic" w:hAnsi="Malgun Gothic"/>
        </w:rPr>
        <w:t>`SeatSelectionPanel`은 사용자가 직접 보는 좌석 선택 화면이다. 좌석 버튼에는 좌석 번호, 시야 점수, 가격이 표시된다. 사용자가 좌석을 선택하면 선택 좌석의 총 가격이 다시 계산되어 화면 아래쪽에 표시된다. 그룹 예매 버튼을 누르면 추천 좌석이 자동으로 선택된다.</w:t>
      </w:r>
    </w:p>
    <w:p>
      <w:r>
        <w:rPr>
          <w:rFonts w:ascii="Malgun Gothic" w:hAnsi="Malgun Gothic"/>
        </w:rPr>
        <w:t>`Reservation`은 예약 정보를 저장한다. 예약 ID, 사용자 ID, 상영 일정 ID, 좌석 목록, 예약 상태, 생성 시간, 총 가격을 가진다. 그룹 인원 수는 별도 필드를 만들지 않고 `seatCodes.size()`로 계산한다.</w:t>
      </w:r>
    </w:p>
    <w:p>
      <w:pPr>
        <w:pStyle w:val="Heading1"/>
      </w:pPr>
      <w:r>
        <w:rPr>
          <w:rFonts w:ascii="Malgun Gothic" w:hAnsi="Malgun Gothic"/>
        </w:rPr>
        <w:t>5. 구현 과정에서 고려한 점</w:t>
      </w:r>
    </w:p>
    <w:p>
      <w:r>
        <w:rPr>
          <w:rFonts w:ascii="Malgun Gothic" w:hAnsi="Malgun Gothic"/>
        </w:rPr>
        <w:t>첫째, 가격 계산은 화면이 아니라 서버에서 이루어지도록 했다. 화면에서 보이는 가격은 사용자의 편의를 위한 미리보기이고, 실제 예약이 저장될 때는 서버가 다시 가격을 계산한다. 이렇게 하면 클라이언트가 잘못된 가격을 보내는 상황을 막을 수 있다.</w:t>
      </w:r>
    </w:p>
    <w:p>
      <w:r>
        <w:rPr>
          <w:rFonts w:ascii="Malgun Gothic" w:hAnsi="Malgun Gothic"/>
        </w:rPr>
        <w:t>둘째, 그룹 예매는 기존 예약 구조를 크게 바꾸지 않는 방향으로 구현했다. 이미 `Reservation`이 여러 좌석을 리스트로 저장할 수 있으므로, 이 구조를 그대로 활용했다. 덕분에 개인 예매와 그룹 예매를 하나의 흐름으로 처리할 수 있다.</w:t>
      </w:r>
    </w:p>
    <w:p>
      <w:r>
        <w:rPr>
          <w:rFonts w:ascii="Malgun Gothic" w:hAnsi="Malgun Gothic"/>
        </w:rPr>
        <w:t>셋째, 연속 좌석을 우선으로 추천했다. 그룹 예매에서 가장 중요한 점은 여러 사람이 함께 앉을 수 있는지이기 때문이다. 다만 연속 좌석이 없을 때는 무조건 실패시키기보다 가능한 대안 좌석을 제시하도록 했다.</w:t>
      </w:r>
    </w:p>
    <w:p>
      <w:r>
        <w:rPr>
          <w:rFonts w:ascii="Malgun Gothic" w:hAnsi="Malgun Gothic"/>
        </w:rPr>
        <w:t>넷째, 코드 가독성을 위해 주요 계산은 별도 클래스로 분리했다. 시야 점수 계산은 `ViewScoreCalculator`, 가격 계산은 `DynamicPriceCalculator`, 예매 검증과 저장은 `DataRepository`가 맡는다. 각 클래스가 맡은 역할이 비교적 분명해서 발표할 때도 설명하기 쉽다.</w:t>
      </w:r>
    </w:p>
    <w:p>
      <w:pPr>
        <w:pStyle w:val="Heading1"/>
      </w:pPr>
      <w:r>
        <w:rPr>
          <w:rFonts w:ascii="Malgun Gothic" w:hAnsi="Malgun Gothic"/>
        </w:rPr>
        <w:t>6. 결론</w:t>
      </w:r>
    </w:p>
    <w:p>
      <w:r>
        <w:rPr>
          <w:rFonts w:ascii="Malgun Gothic" w:hAnsi="Malgun Gothic"/>
        </w:rPr>
        <w:t>이번 구현을 통해 영화 예매 프로그램은 단순 좌석 예약 기능에서 벗어나 좌석 품질과 인원 수를 고려하는 예매 시스템으로 확장되었다. 시야 점수 기반 가격 측정 기능은 좌석 위치의 차이를 가격에 반영해 더 현실적인 예매 경험을 제공한다. 그룹 예매 기능은 여러 명이 함께 예매할 때 연속 좌석을 우선으로 추천해 사용자의 편의성을 높인다.</w:t>
      </w:r>
    </w:p>
    <w:p>
      <w:r>
        <w:rPr>
          <w:rFonts w:ascii="Malgun Gothic" w:hAnsi="Malgun Gothic"/>
        </w:rPr>
        <w:t>향후 개선한다면 실제 영화관처럼 앞쪽 좌석, 중앙 좌석, 뒤쪽 좌석의 선호도를 더 세밀하게 나누거나, 사용자가 직접 "가격 우선" 또는 "시야 우선" 같은 추천 기준을 선택할 수 있게 만들 수 있다.</w:t>
      </w:r>
    </w:p>
    <w:p>
      <w:pPr>
        <w:pStyle w:val="Heading1"/>
      </w:pPr>
      <w:r>
        <w:rPr>
          <w:rFonts w:ascii="Malgun Gothic" w:hAnsi="Malgun Gothic"/>
        </w:rPr>
        <w:t>발표용 핵심 정리</w:t>
      </w:r>
    </w:p>
    <w:p>
      <w:pPr>
        <w:pStyle w:val="Heading2"/>
      </w:pPr>
      <w:r>
        <w:rPr>
          <w:rFonts w:ascii="Malgun Gothic" w:hAnsi="Malgun Gothic"/>
        </w:rPr>
        <w:t>1. 기능 소개</w:t>
      </w:r>
    </w:p>
    <w:p>
      <w:pPr>
        <w:pStyle w:val="ListBullet"/>
      </w:pPr>
      <w:r>
        <w:rPr>
          <w:rFonts w:ascii="Malgun Gothic" w:hAnsi="Malgun Gothic"/>
        </w:rPr>
        <w:t>이번에 구현한 기능은 시야 점수에 따른 좌석 가격 차등 기능과 그룹 예매 기능이다.</w:t>
      </w:r>
    </w:p>
    <w:p>
      <w:pPr>
        <w:pStyle w:val="ListBullet"/>
      </w:pPr>
      <w:r>
        <w:rPr>
          <w:rFonts w:ascii="Malgun Gothic" w:hAnsi="Malgun Gothic"/>
        </w:rPr>
        <w:t>좌석 위치에 따라 시야 점수를 계산하고, 점수가 높을수록 가격이 높아지도록 했다.</w:t>
      </w:r>
    </w:p>
    <w:p>
      <w:pPr>
        <w:pStyle w:val="ListBullet"/>
      </w:pPr>
      <w:r>
        <w:rPr>
          <w:rFonts w:ascii="Malgun Gothic" w:hAnsi="Malgun Gothic"/>
        </w:rPr>
        <w:t>여러 명이 함께 예매할 때는 인원 수를 입력하면 프로그램이 좌석을 추천한다.</w:t>
      </w:r>
    </w:p>
    <w:p>
      <w:pPr>
        <w:pStyle w:val="Heading2"/>
      </w:pPr>
      <w:r>
        <w:rPr>
          <w:rFonts w:ascii="Malgun Gothic" w:hAnsi="Malgun Gothic"/>
        </w:rPr>
        <w:t>2. 시야 점수 기반 가격 측정 설명</w:t>
      </w:r>
    </w:p>
    <w:p>
      <w:pPr>
        <w:pStyle w:val="ListBullet"/>
      </w:pPr>
      <w:r>
        <w:rPr>
          <w:rFonts w:ascii="Malgun Gothic" w:hAnsi="Malgun Gothic"/>
        </w:rPr>
        <w:t>시야 점수는 좌석이 상영관 중앙에 얼마나 가까운지를 나타내는 값이다.</w:t>
      </w:r>
    </w:p>
    <w:p>
      <w:pPr>
        <w:pStyle w:val="ListBullet"/>
      </w:pPr>
      <w:r>
        <w:rPr>
          <w:rFonts w:ascii="Malgun Gothic" w:hAnsi="Malgun Gothic"/>
        </w:rPr>
        <w:t>`ViewScoreCalculator`가 좌석과 중앙 사이의 거리를 계산해서 1점부터 10점 사이의 점수로 바꾼다.</w:t>
      </w:r>
    </w:p>
    <w:p>
      <w:pPr>
        <w:pStyle w:val="ListBullet"/>
      </w:pPr>
      <w:r>
        <w:rPr>
          <w:rFonts w:ascii="Malgun Gothic" w:hAnsi="Malgun Gothic"/>
        </w:rPr>
        <w:t>`DynamicPriceCalculator`는 상영관 기본 가격에 시야 점수 추가 금액과 수요 추가 금액을 더해 최종 가격을 만든다.</w:t>
      </w:r>
    </w:p>
    <w:p>
      <w:pPr>
        <w:pStyle w:val="ListBullet"/>
      </w:pPr>
      <w:r>
        <w:rPr>
          <w:rFonts w:ascii="Malgun Gothic" w:hAnsi="Malgun Gothic"/>
        </w:rPr>
        <w:t>좌석 버튼에는 좌석 번호, 시야 점수, 가격이 같이 표시된다.</w:t>
      </w:r>
    </w:p>
    <w:p>
      <w:pPr>
        <w:pStyle w:val="Heading2"/>
      </w:pPr>
      <w:r>
        <w:rPr>
          <w:rFonts w:ascii="Malgun Gothic" w:hAnsi="Malgun Gothic"/>
        </w:rPr>
        <w:t>3. 그룹 예매 기능 설명</w:t>
      </w:r>
    </w:p>
    <w:p>
      <w:pPr>
        <w:pStyle w:val="ListBullet"/>
      </w:pPr>
      <w:r>
        <w:rPr>
          <w:rFonts w:ascii="Malgun Gothic" w:hAnsi="Malgun Gothic"/>
        </w:rPr>
        <w:t>그룹 예매는 여러 명이 함께 앉을 수 있도록 좌석을 자동 추천하는 기능이다.</w:t>
      </w:r>
    </w:p>
    <w:p>
      <w:pPr>
        <w:pStyle w:val="ListBullet"/>
      </w:pPr>
      <w:r>
        <w:rPr>
          <w:rFonts w:ascii="Malgun Gothic" w:hAnsi="Malgun Gothic"/>
        </w:rPr>
        <w:t>사용자가 인원 수를 입력하면 서버가 이미 예약된 좌석을 제외하고 가능한 좌석을 찾는다.</w:t>
      </w:r>
    </w:p>
    <w:p>
      <w:pPr>
        <w:pStyle w:val="ListBullet"/>
      </w:pPr>
      <w:r>
        <w:rPr>
          <w:rFonts w:ascii="Malgun Gothic" w:hAnsi="Malgun Gothic"/>
        </w:rPr>
        <w:t>먼저 같은 줄에 붙어 있는 좌석을 찾고, 그중 시야 점수 합이 가장 높은 묶음을 추천한다.</w:t>
      </w:r>
    </w:p>
    <w:p>
      <w:pPr>
        <w:pStyle w:val="ListBullet"/>
      </w:pPr>
      <w:r>
        <w:rPr>
          <w:rFonts w:ascii="Malgun Gothic" w:hAnsi="Malgun Gothic"/>
        </w:rPr>
        <w:t>연속 좌석이 부족하면 시야 점수가 좋은 다른 좌석들을 대안으로 제시한다.</w:t>
      </w:r>
    </w:p>
    <w:p>
      <w:pPr>
        <w:pStyle w:val="Heading2"/>
      </w:pPr>
      <w:r>
        <w:rPr>
          <w:rFonts w:ascii="Malgun Gothic" w:hAnsi="Malgun Gothic"/>
        </w:rPr>
        <w:t>4. 코드에서 중요하게 볼 부분</w:t>
      </w:r>
    </w:p>
    <w:p>
      <w:pPr>
        <w:pStyle w:val="ListBullet"/>
      </w:pPr>
      <w:r>
        <w:rPr>
          <w:rFonts w:ascii="Malgun Gothic" w:hAnsi="Malgun Gothic"/>
        </w:rPr>
        <w:t>`ViewScoreCalculator`: 좌석 위치를 시야 점수로 바꾸는 부분이다.</w:t>
      </w:r>
    </w:p>
    <w:p>
      <w:pPr>
        <w:pStyle w:val="ListBullet"/>
      </w:pPr>
      <w:r>
        <w:rPr>
          <w:rFonts w:ascii="Malgun Gothic" w:hAnsi="Malgun Gothic"/>
        </w:rPr>
        <w:t>`DynamicPriceCalculator`: 기본 가격, 시야 점수 추가 금액, 수요 추가 금액을 더하는 부분이다.</w:t>
      </w:r>
    </w:p>
    <w:p>
      <w:pPr>
        <w:pStyle w:val="ListBullet"/>
      </w:pPr>
      <w:r>
        <w:rPr>
          <w:rFonts w:ascii="Malgun Gothic" w:hAnsi="Malgun Gothic"/>
        </w:rPr>
        <w:t>`DataRepository.reserve()`: 예약 전 좌석 검증과 최종 가격 계산을 처리하는 부분이다.</w:t>
      </w:r>
    </w:p>
    <w:p>
      <w:pPr>
        <w:pStyle w:val="ListBullet"/>
      </w:pPr>
      <w:r>
        <w:rPr>
          <w:rFonts w:ascii="Malgun Gothic" w:hAnsi="Malgun Gothic"/>
        </w:rPr>
        <w:t>`DataRepository.findRecommendedGroupSeats()`: 그룹 인원 수에 맞는 좌석을 추천하는 부분이다.</w:t>
      </w:r>
    </w:p>
    <w:p>
      <w:pPr>
        <w:pStyle w:val="ListBullet"/>
      </w:pPr>
      <w:r>
        <w:rPr>
          <w:rFonts w:ascii="Malgun Gothic" w:hAnsi="Malgun Gothic"/>
        </w:rPr>
        <w:t>`SeatSelectionPanel`: 사용자가 실제로 좌석 가격과 그룹 추천 기능을 확인하는 화면이다.</w:t>
      </w:r>
    </w:p>
    <w:p>
      <w:pPr>
        <w:pStyle w:val="Heading2"/>
      </w:pPr>
      <w:r>
        <w:rPr>
          <w:rFonts w:ascii="Malgun Gothic" w:hAnsi="Malgun Gothic"/>
        </w:rPr>
        <w:t>5. 마무리 설명</w:t>
      </w:r>
    </w:p>
    <w:p>
      <w:pPr>
        <w:pStyle w:val="ListBullet"/>
      </w:pPr>
      <w:r>
        <w:rPr>
          <w:rFonts w:ascii="Malgun Gothic" w:hAnsi="Malgun Gothic"/>
        </w:rPr>
        <w:t>두 기능은 영화 예매 프로그램을 더 실제 서비스에 가깝게 만들어 준다.</w:t>
      </w:r>
    </w:p>
    <w:p>
      <w:pPr>
        <w:pStyle w:val="ListBullet"/>
      </w:pPr>
      <w:r>
        <w:rPr>
          <w:rFonts w:ascii="Malgun Gothic" w:hAnsi="Malgun Gothic"/>
        </w:rPr>
        <w:t>사용자는 좌석의 품질과 가격을 비교하면서 선택할 수 있고, 여러 명이 함께 예매할 때도 편하게 좌석을 추천받을 수 있다.</w:t>
      </w:r>
    </w:p>
    <w:p>
      <w:pPr>
        <w:pStyle w:val="ListBullet"/>
      </w:pPr>
      <w:r>
        <w:rPr>
          <w:rFonts w:ascii="Malgun Gothic" w:hAnsi="Malgun Gothic"/>
        </w:rPr>
        <w:t>서버에서 검증과 가격 계산을 다시 수행하기 때문에 중복 예약과 잘못된 가격 저장을 줄일 수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